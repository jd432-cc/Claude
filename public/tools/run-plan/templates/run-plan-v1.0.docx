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TheRacingData — Performance Engineering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40"/>
        </w:rPr>
        <w:t>Run plan</w:t>
      </w:r>
    </w:p>
    <w:p>
      <w:pPr>
        <w:spacing w:before="80" w:after="160"/>
        <w:pBdr>
          <w:bottom w:val="single" w:sz="6" w:color="0A0A0B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{car.name}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Reference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{reportRef}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Event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Session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{event.sessionRef}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Date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{event.date}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Engineer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{engineer}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Runs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{runCount}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Best lap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{bestLap}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Kept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{keptCount}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Reverted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{revertedCount}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Inconclusive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{inconclusiveCount}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Current revision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{currentRev}</w:t>
            </w:r>
          </w:p>
        </w:tc>
      </w:tr>
    </w:tbl>
    <w:p/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One variable per run. A run that changed more than one thing cannot attribute its result to any of them, and is marked in the last column when it was done deliberately.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p>
      <w:pPr>
        <w:spacing w:before="280" w:after="80"/>
      </w:pPr>
      <w:r>
        <w:rPr>
          <w:rFonts w:ascii="Archivo" w:hAnsi="Archivo"/>
          <w:b/>
          <w:i w:val="0"/>
          <w:caps/>
          <w:color w:val="970000"/>
          <w:sz w:val="22"/>
          <w:spacing w:val="24"/>
        </w:rPr>
        <w:t>Runs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#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Objective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Driver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Rev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Change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Expected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Measured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Verdict</w:t>
            </w:r>
          </w:p>
        </w:tc>
      </w:tr>
      <w:tr>
        <w:tc>
          <w:tcPr>
            <w:tcW w:type="dxa" w:w="1810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r IN runRows}</w:t>
            </w:r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{$r.n}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{$r.objective}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{$r.driver}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{$r.setupRev}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{$r.change}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{$r.expected}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{$r.measured}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{$r.verdict}</w:t>
            </w:r>
          </w:p>
        </w:tc>
      </w:tr>
      <w:tr>
        <w:tc>
          <w:tcPr>
            <w:tcW w:type="dxa" w:w="624"/>
          </w:tcPr>
          <w:p>
            <w:pPr>
              <w:spacing w:before="40" w:after="40"/>
            </w:pPr>
            <w:r/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{$r.rationale}</w:t>
            </w:r>
          </w:p>
        </w:tc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{$r.tyreSet}</w:t>
            </w:r>
          </w:p>
        </w:tc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{$r.laps}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{$r.multiChange}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{$r.bestLap}</w:t>
            </w:r>
          </w:p>
        </w:tc>
        <w:tc>
          <w:tcPr>
            <w:tcW w:type="dxa" w:w="249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{$r.notes}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{$r.fuel}</w:t>
            </w:r>
          </w:p>
        </w:tc>
      </w:tr>
      <w:tr>
        <w:tc>
          <w:tcPr>
            <w:tcW w:type="dxa" w:w="1810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r}</w:t>
            </w:r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  <w:tc>
          <w:tcPr>
            <w:tcW w:type="dxa" w:w="1810"/>
          </w:tcPr>
          <w:p>
            <w:pPr>
              <w:spacing w:before="40" w:after="40"/>
            </w:pPr>
            <w:r/>
          </w:p>
        </w:tc>
      </w:tr>
    </w:tbl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run-plan-v1.0. Second line per run: rationale, tyre set, laps, multi-change note, best lap, notes, fuel. A verdict of keep or revert requires a measured result.</w:t>
      </w:r>
    </w:p>
    <w:sectPr w:rsidR="00FC693F" w:rsidRPr="0006063C" w:rsidSect="00034616">
      <w:pgSz w:w="15840" w:h="12240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